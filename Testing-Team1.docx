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t>דרישות בדיקות ואיכות — צוות 1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חברי הצוות: נדב אילוז, נדב מגן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חלק בפיתוח: מסך התחברות, רישום עובדים, ניהול לקוחות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שפת פיתוח: C# (Windows Forms) | שמירת נתונים: Excel דרך ClosedXML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1. שני CFG (Control Flow Graphs)</w:t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1.1 פונקציה ראשונה: IsValidUsername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public static bool IsValidUsername(string username, out string error)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{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error = "";                                              // N1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if (string.IsNullOrWhiteSpace(username))                 // N2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{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error = "Username is required.";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return false;                                        // N3 -&gt;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if (username.Length &lt; 6 || username.Length &gt; 8)          // N4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{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error = "Username must be 6-8 characters.";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return false;                                        // N5 -&gt;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int digitCount = 0;                                      // N6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foreach (char c in username)                             // N7 (loop)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{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if (char.IsDigit(c))                                 // N8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    digitCount++;                                    // N9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else if (!IsEnglishLetter(c))                        // N10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{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    error = "Username may contain only English letters and digits.";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    return false;                                    // N11 -&gt;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}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if (digitCount &gt; 2)                                      // N12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{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error = "Username may contain at most 2 digits.";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return false;                                        // N13 -&gt;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return true;                                             // N14 -&gt;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}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צמתים (Nodes):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צומת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תיאור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N1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אתחול error = ""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N2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תנאי: string.IsNullOrWhiteSpace(username)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N3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החזרת false (שם משתמש ריק)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N4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תנאי: אורך שם המשתמש מחוץ לטווח 6–8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N5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החזרת false (אורך לא תקין)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N6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אתחול digitCount = 0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N7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ראש לולאה: foreach c in username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N8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תנאי: char.IsDigit(c)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N9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digitCount++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N10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תנאי: !IsEnglishLetter(c)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N11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החזרת false (תו לא חוקי)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N12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תנאי: digitCount &gt; 2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N13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החזרת false (יותר מ-2 ספרות)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N14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החזרת true (תקין)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EXIT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סיום הפונקציה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</w:rPr>
        <w:t>קשתות (Edges):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N1 → N2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N2 → N3   (true)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N2 → N4   (false)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N3 →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N4 → N5   (true)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N4 → N6   (false)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N5 →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N6 → N7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N7 → N8   (יש עוד תו)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N7 → N12  (סיום הלולאה)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N8 → N9   (true)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N8 → N10  (false)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N9 → N7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N10 → N11 (true)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N10 → N7  (false)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N11 →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N12 → N13 (true)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N12 → N14 (false)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N13 →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N14 → EXIT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Cyclomatic Complexity = E − N + 2 = 19 − 14 + 2 = 7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הערה: ציירו את הדיאגרמה ב-draw.io / PowerPoint לפי טבלת הצמתים והקשתות, וצרפו כתמונה.</w:t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1.2 פונקציה שנייה: IsValidPassword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public static bool IsValidPassword(string password, out string error)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{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error = "";                                              // M1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if (string.IsNullOrEmpty(password))                      // M2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{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error = "Password is required.";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return false;                                        // M3 -&gt;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if (password.Length &lt; 8 || password.Length &gt; 10)         // M4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{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error = "Password must be 8-10 characters.";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return false;                                        // M5 -&gt;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bool hasLetter = false;                                  // M6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bool hasDigit = false;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bool hasSpecial = false;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foreach (char c in password)                             // M7 (loop)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{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if (char.IsLetter(c)) hasLetter = true;              // M8 -&gt; M9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else if (char.IsDigit(c)) hasDigit = true;           // M10 -&gt; M11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else if (c == '!' || c == '#' || c == '$')           // M12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    hasSpecial = true;                               // M13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if (!hasLetter || !hasDigit || !hasSpecial)              // M14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{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error = "Password must contain ...";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    return false;                                        // M15 -&gt;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 xml:space="preserve">    return true;                                             // M16 -&gt; 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}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צמתים: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צומת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תיאור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M1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אתחול error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M2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תנאי: סיסמה ריקה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M3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החזרת false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M4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תנאי: אורך סיסמה מחוץ ל-8–10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M5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החזרת false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M6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אתחול 3 דגלים: hasLetter / hasDigit / hasSpecial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M7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ראש לולאה: foreach c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M8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תנאי: char.IsLetter(c)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M9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hasLetter = true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M10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תנאי: char.IsDigit(c)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M11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hasDigit = true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M12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תנאי: c ∈ {!, #, $}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M13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hasSpecial = true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M14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תנאי: לא קיים אחד מ-3 הדגלים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M15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החזרת false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M16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החזרת true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</w:rPr>
        <w:t>קשתות: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M1→M2 ; M2→M3(t) ; M2→M4(f) ; M3→EXIT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M4→M5(t) ; M4→M6(f) ; M5→EXIT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M6→M7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M7→M8 (יש תו) ; M7→M14 (סיום)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M8→M9(t) ; M8→M10(f) ; M9→M7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M10→M11(t) ; M10→M12(f) ; M11→M7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M12→M13(t) ; M12→M7(f) ; M13→M7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M14→M15(t) ; M14→M16(f)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M15→EXIT ; M16→EXIT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Cyclomatic Complexity = E − N + 2 = 22 − 16 + 2 = 8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2. שלושה סיפורי משתמש (User Stories)</w:t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US-1 — רישום עובד חדש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בתור מזכירה חדשה במרפאה, אני רוצה להירשם למערכת בעזרת שם משתמש, סיסמה, מספר עובד, מייל, ת"ז ותפקיד, כדי שאוכל להתחבר בהמשך ולנהל לקוחות.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קריטריונים לקבלה: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שם משתמש 6–8 תווים, עד 2 ספרות, השאר אותיות באנגלית.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סיסמה 8–10 תווים, עם לפחות אות, ספרה ותו מיוחד (!, #, $).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מספר עובד = 4 ספרות בדיוק.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ת"ז 9 ספרות עם ספרת ביקורת תקינה (אלגוריתם ת"ז ישראלית).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בלחיצה על Register העובד נשמר בקובץ ה-Excel.</w:t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US-2 — התחברות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בתור וטרינר רשום, אני רוצה להתחבר עם שם משתמש וסיסמה, כדי לקבל גישה לתפריט הראשי בהתאם לתפקידי.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קריטריונים: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צירוף תקין → פתיחת MainForm עם שם המשתמש בכותרת.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צירוף לא תקין → הודעת שגיאה והשארה במסך ההתחברות.</w:t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US-3 — חיפוש לקוח לפי ת"ז או טלפון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בתור מזכירה, אני רוצה להזין ת"ז או טלפון ולבחור את אופן החיפוש, כדי למצוא במהירות לקוח קיים ולראות את החיות שבבעלותו.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קריטריונים: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בחירה National ID → סינון לפי הכלת המחרוזת בשדה הת"ז.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בחירה Phone → סינון לפי הכלת המחרוזת בשדה הטלפון.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לחיצה על שורה מציגה ברשימה הימנית את החיות שבבעלות הלקוח.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3. ארבעה מקרי בדיקה (משני סיפורי משתמש שונים)</w:t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מקרי בדיקה הנגזרים מ-US-1 (רישום עובד)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TC 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תיאור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קלט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תוצאה צפויה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תוצאה בפועל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TC-1.1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רישום תקין של מזכירה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user=reception, pass=Clinic$99, emp=1001, name=Dana Levi, mail=d@x.co.il, id=123456782, role=Secretary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חלון Registered מופיע, העובדת מופיעה ב-Employees ב-Excel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כצפוי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TC-1.2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סיסמה ללא תו מיוחד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user=vetuser, pass=Pass1234 (אורך 8, חסר תו מיוחד)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הודעת שגיאה: Password must contain at least one letter, one digit and one special character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כצפוי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 w:cs="Arial"/>
        </w:rPr>
        <w:t>מקרי בדיקה הנגזרים מ-US-3 (חיפוש לקוח)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TC 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תיאור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קלט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תוצאה צפויה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תוצאה בפועל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TC-3.1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חיפוש לפי ת"ז קיימת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קיים לקוח עם ת"ז 123456782. מקלידים 123456782 ובוחרים National ID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הטבלה מציגה שורה אחת – הלקוח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כצפוי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TC-3.2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חיפוש לפי טלפון שאינו קיים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קיים לקוח עם טלפון 0501234567. מקלידים 0509999999, Phone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הטבלה ריקה, אין שגיאה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כצפוי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</w:rPr>
        <w:t>4. שתי בדיקות פונקציונאליות + שתי בדיקות GUI</w:t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4.1 בדיקות פונקציונאליות (Functional)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FT-1: ולידציית סיסמה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מה נבדק: לוגיקת IsValidPassword (כללי 8–10 תווים, אות + ספרה + תו מיוחד).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איך: הזנו 5 סיסמאות שונות בטופס Register (קצרה, ארוכה מדי, ללא ספרה, ללא תו מיוחד, תקינה).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תוצאה: 4 הראשונות נדחו עם הודעת שגיאה ספציפית, החמישית עברה בהצלחה. ✓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FT-2: שיוך חיות ללקוח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מה נבדק: CustomersForm מציגה ברשימה הימנית את כל החיות עם OwnerNationalId השווה ל-NationalId של הלקוח שנבחר.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איך: יצרנו לקוח, הוספנו 2 חיות שלו ועוד 1 של לקוח אחר, ובחרנו את הלקוח בטבלה.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תוצאה: הופיעו רק 2 החיות שלו. ✓</w:t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4.2 בדיקות GUI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GT-1: השדה Password מוסתר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מה נבדק: ב-LoginForm וב-RegisterForm תווי הסיסמה מוצגים כנקודות (UseSystemPasswordChar = true).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איך: פתחנו כל אחד מהמסכים, הקלדנו abc123!.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תוצאה: הוצגו •••••••. ✓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GT-2: כפתור ← Main Menu סוגר את CustomersForm ומחזיר ל-MainForm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מה נבדק: הפונקציונליות של ניווט חזרה.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איך: התחברנו, פתחנו את מסך הלקוחות, לחצנו על הכפתור.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תוצאה: החלון נסגר, MainForm מקבל focus. ✓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5. תרחיש בדיקה + 2 מקרי בדיקה + תסריטי בדיקה</w:t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תרחיש בדיקה (Test Scenario)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TS-LOGIN: אימות זהות בכניסה למערכת.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המשתמש מזין שם משתמש וסיסמה ב-LoginForm. המערכת בודקת מול רשימת Employees שב-Excel: אם יש התאמה — נפתח MainForm; אחרת מוצגת הודעת שגיאה.</w:t>
      </w:r>
    </w:p>
    <w:p>
      <w:pPr>
        <w:pStyle w:val="Heading2"/>
        <w:bidi w:val="1"/>
        <w:jc w:val="right"/>
      </w:pPr>
      <w:r>
        <w:rPr>
          <w:rFonts w:ascii="Arial" w:hAnsi="Arial" w:cs="Arial"/>
        </w:rPr>
        <w:t>מקרי בדיקה הנגזרים מהתרחיש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TC ID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תיאור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תוצאה צפויה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TC-LOGIN-1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התחברות עם פרטים נכונים של עובד שנרשם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פתיחת MainForm עם שם המשתמש בכותרת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TC-LOGIN-2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התחברות עם סיסמה שגויה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הודעה Invalid username or password, שדה הסיסמה מתאפס ומקבל focus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 w:cs="Arial"/>
        </w:rPr>
        <w:t>תסריט TC-LOGIN-1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שלב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פעולה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קלט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תוצאה צפויה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הפעלת ClinicVets.exe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מסך התחברות נפתח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הקלדה בשדה Username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vetadmin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האותיות מופיעות בשדה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הקלדה בשדה Password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Clinic$99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מוצגות 9 נקודות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לחיצה על Login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המסך נסגר, MainForm נפתח עם הכותרת "Welcome, Dana Levi"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 w:cs="Arial"/>
        </w:rPr>
        <w:t>תסריט TC-LOGIN-2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שלב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פעולה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קלט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תוצאה צפויה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הפעלת ClinicVets.exe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מסך התחברות נפתח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הקלדה בשדה Username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vetadmin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האותיות מופיעות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הקלדה בשדה Password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WrongPass1!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מוצגות 11 נקודות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לחיצה על Login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חלון שגיאה Invalid username or password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לחיצה על OK בחלון השגיאה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sz w:val="20"/>
              </w:rPr>
              <w:t>חלון השגיאה נסגר, שדה Password ריק וב-focus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</w:rPr>
        <w:t>איך להגיש למורה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ציירו את שני ה-CFG ב-draw.io / PowerPoint על פי רשימות הצמתים והקשתות, ושמרו כתמונה בתוך המסמך.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צרפו צילומי מסך של ההרצות (Register תקין, שגיאת סיסמה, התחברות, חיפוש לקוח, הצגת חיות הלקוח, ניווט בכפתור Main Menu).</w:t>
      </w:r>
    </w:p>
    <w:p>
      <w:pPr>
        <w:pStyle w:val="ListBullet"/>
        <w:bidi w:val="1"/>
        <w:jc w:val="right"/>
      </w:pPr>
      <w:r>
        <w:rPr>
          <w:rFonts w:ascii="Arial" w:hAnsi="Arial"/>
          <w:sz w:val="22"/>
        </w:rPr>
        <w:t>שמרו כ-PDF והגישו ביחד עם קובץ ה-.exe וקישור לתיקייה המשותפת.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